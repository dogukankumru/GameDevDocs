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204C9" w14:textId="77777777" w:rsidR="00043557" w:rsidRPr="004C633C" w:rsidRDefault="00000000">
      <w:pPr>
        <w:pStyle w:val="Heading1"/>
        <w:rPr>
          <w:sz w:val="48"/>
          <w:szCs w:val="48"/>
        </w:rPr>
      </w:pPr>
      <w:r w:rsidRPr="004C633C">
        <w:rPr>
          <w:sz w:val="48"/>
          <w:szCs w:val="48"/>
        </w:rPr>
        <w:t>GAME DESIGN DOCUMENT (GDD)</w:t>
      </w:r>
    </w:p>
    <w:p w14:paraId="2D4E80E7" w14:textId="77777777" w:rsidR="00043557" w:rsidRPr="004C633C" w:rsidRDefault="00000000">
      <w:pPr>
        <w:pStyle w:val="Heading2"/>
        <w:rPr>
          <w:sz w:val="48"/>
          <w:szCs w:val="48"/>
        </w:rPr>
      </w:pPr>
      <w:r w:rsidRPr="004C633C">
        <w:rPr>
          <w:sz w:val="48"/>
          <w:szCs w:val="48"/>
        </w:rPr>
        <w:t>1. Oyun Özeti</w:t>
      </w:r>
    </w:p>
    <w:p w14:paraId="37B3F31D" w14:textId="77777777" w:rsidR="00043557" w:rsidRPr="004C633C" w:rsidRDefault="00000000">
      <w:pPr>
        <w:rPr>
          <w:sz w:val="48"/>
          <w:szCs w:val="48"/>
        </w:rPr>
      </w:pPr>
      <w:r w:rsidRPr="004C633C">
        <w:rPr>
          <w:sz w:val="48"/>
          <w:szCs w:val="48"/>
        </w:rPr>
        <w:t>Bu oyun, masa futbolu / disk futbolu tarzında, sıra tabanlı ve fizik tabanlı bir mobil futbol oyunudur. Oyuncular sahada statik olarak konumlanır ve parmakla çek-bırak mekaniğiyle topa veya rakip oyunculara kuvvet uygular. Amaç, rakip kaleye 3 gol atarak maçı kazanmaktır.</w:t>
      </w:r>
    </w:p>
    <w:p w14:paraId="0D82672C" w14:textId="77777777" w:rsidR="00043557" w:rsidRPr="004C633C" w:rsidRDefault="00000000">
      <w:pPr>
        <w:pStyle w:val="Heading2"/>
        <w:rPr>
          <w:sz w:val="48"/>
          <w:szCs w:val="48"/>
        </w:rPr>
      </w:pPr>
      <w:r w:rsidRPr="004C633C">
        <w:rPr>
          <w:sz w:val="48"/>
          <w:szCs w:val="48"/>
        </w:rPr>
        <w:t>2. Platform &amp; Teknoloji</w:t>
      </w:r>
    </w:p>
    <w:p w14:paraId="5EBCA8F9" w14:textId="77777777" w:rsidR="00043557" w:rsidRPr="004C633C" w:rsidRDefault="00000000">
      <w:pPr>
        <w:rPr>
          <w:sz w:val="48"/>
          <w:szCs w:val="48"/>
        </w:rPr>
      </w:pPr>
      <w:r w:rsidRPr="004C633C">
        <w:rPr>
          <w:sz w:val="48"/>
          <w:szCs w:val="48"/>
        </w:rPr>
        <w:t>- Platform: Mobil (iOS / Android)</w:t>
      </w:r>
    </w:p>
    <w:p w14:paraId="06AB35D2" w14:textId="77777777" w:rsidR="00043557" w:rsidRPr="004C633C" w:rsidRDefault="00000000">
      <w:pPr>
        <w:rPr>
          <w:sz w:val="48"/>
          <w:szCs w:val="48"/>
        </w:rPr>
      </w:pPr>
      <w:r w:rsidRPr="004C633C">
        <w:rPr>
          <w:sz w:val="48"/>
          <w:szCs w:val="48"/>
        </w:rPr>
        <w:t>- Oyun Motoru: Unity</w:t>
      </w:r>
    </w:p>
    <w:p w14:paraId="713C7933" w14:textId="77777777" w:rsidR="00043557" w:rsidRPr="004C633C" w:rsidRDefault="00000000">
      <w:pPr>
        <w:rPr>
          <w:sz w:val="48"/>
          <w:szCs w:val="48"/>
        </w:rPr>
      </w:pPr>
      <w:r w:rsidRPr="004C633C">
        <w:rPr>
          <w:sz w:val="48"/>
          <w:szCs w:val="48"/>
        </w:rPr>
        <w:t>- Oynanış Türü: Sıra tabanlı, fizik tabanlı</w:t>
      </w:r>
    </w:p>
    <w:p w14:paraId="38029768" w14:textId="77777777" w:rsidR="00043557" w:rsidRPr="004C633C" w:rsidRDefault="00000000">
      <w:pPr>
        <w:pStyle w:val="Heading2"/>
        <w:rPr>
          <w:sz w:val="48"/>
          <w:szCs w:val="48"/>
        </w:rPr>
      </w:pPr>
      <w:r w:rsidRPr="004C633C">
        <w:rPr>
          <w:sz w:val="48"/>
          <w:szCs w:val="48"/>
        </w:rPr>
        <w:t>3. Oyun Modları</w:t>
      </w:r>
    </w:p>
    <w:p w14:paraId="5677509D" w14:textId="77777777" w:rsidR="00043557" w:rsidRPr="004C633C" w:rsidRDefault="00000000">
      <w:pPr>
        <w:rPr>
          <w:sz w:val="48"/>
          <w:szCs w:val="48"/>
        </w:rPr>
      </w:pPr>
      <w:r w:rsidRPr="004C633C">
        <w:rPr>
          <w:sz w:val="48"/>
          <w:szCs w:val="48"/>
        </w:rPr>
        <w:t>- 1v1 (iki oyunculu)</w:t>
      </w:r>
    </w:p>
    <w:p w14:paraId="3A5C7D17" w14:textId="77777777" w:rsidR="00043557" w:rsidRPr="004C633C" w:rsidRDefault="00000000">
      <w:pPr>
        <w:rPr>
          <w:sz w:val="48"/>
          <w:szCs w:val="48"/>
        </w:rPr>
      </w:pPr>
      <w:r w:rsidRPr="004C633C">
        <w:rPr>
          <w:sz w:val="48"/>
          <w:szCs w:val="48"/>
        </w:rPr>
        <w:t>- Bot’a karşı oynanış</w:t>
      </w:r>
    </w:p>
    <w:p w14:paraId="09379DF8" w14:textId="77777777" w:rsidR="00043557" w:rsidRPr="004C633C" w:rsidRDefault="00000000">
      <w:pPr>
        <w:pStyle w:val="Heading2"/>
        <w:rPr>
          <w:sz w:val="48"/>
          <w:szCs w:val="48"/>
        </w:rPr>
      </w:pPr>
      <w:r w:rsidRPr="004C633C">
        <w:rPr>
          <w:sz w:val="48"/>
          <w:szCs w:val="48"/>
        </w:rPr>
        <w:lastRenderedPageBreak/>
        <w:t>4. Takım ve Kale Yapıları</w:t>
      </w:r>
    </w:p>
    <w:p w14:paraId="35B3F8EE" w14:textId="77777777" w:rsidR="00043557" w:rsidRPr="004C633C" w:rsidRDefault="00000000">
      <w:pPr>
        <w:rPr>
          <w:sz w:val="48"/>
          <w:szCs w:val="48"/>
        </w:rPr>
      </w:pPr>
      <w:r w:rsidRPr="004C633C">
        <w:rPr>
          <w:sz w:val="48"/>
          <w:szCs w:val="48"/>
        </w:rPr>
        <w:t>- 2 Kale: Her takım 4 oyuncudan oluşur.</w:t>
      </w:r>
      <w:r w:rsidRPr="004C633C">
        <w:rPr>
          <w:sz w:val="48"/>
          <w:szCs w:val="48"/>
        </w:rPr>
        <w:br/>
        <w:t>- 3 Kale (Japon Kale Modu): Takım başına 3 oyuncu.</w:t>
      </w:r>
      <w:r w:rsidRPr="004C633C">
        <w:rPr>
          <w:sz w:val="48"/>
          <w:szCs w:val="48"/>
        </w:rPr>
        <w:br/>
        <w:t>- 4 Kale: Takım başına 2 oyuncu.</w:t>
      </w:r>
    </w:p>
    <w:p w14:paraId="54618106" w14:textId="77777777" w:rsidR="00043557" w:rsidRPr="004C633C" w:rsidRDefault="00000000">
      <w:pPr>
        <w:pStyle w:val="Heading2"/>
        <w:rPr>
          <w:sz w:val="48"/>
          <w:szCs w:val="48"/>
        </w:rPr>
      </w:pPr>
      <w:r w:rsidRPr="004C633C">
        <w:rPr>
          <w:sz w:val="48"/>
          <w:szCs w:val="48"/>
        </w:rPr>
        <w:t>5. Strateji Duruşları</w:t>
      </w:r>
    </w:p>
    <w:p w14:paraId="3B9FB6B8" w14:textId="77777777" w:rsidR="00043557" w:rsidRDefault="00000000">
      <w:pPr>
        <w:rPr>
          <w:sz w:val="48"/>
          <w:szCs w:val="48"/>
        </w:rPr>
      </w:pPr>
      <w:r w:rsidRPr="004C633C">
        <w:rPr>
          <w:sz w:val="48"/>
          <w:szCs w:val="48"/>
        </w:rPr>
        <w:t>Her kale senaryosuna göre takımların seçebileceği 2 veya 3 farklı stratejik dizilim bulunur. Bu dizilimler oyuncuların sahadaki statik başlangıç konumlarını belirler.</w:t>
      </w:r>
    </w:p>
    <w:p w14:paraId="4DD6FA80" w14:textId="77777777" w:rsidR="004C633C" w:rsidRDefault="004C633C">
      <w:pPr>
        <w:rPr>
          <w:sz w:val="48"/>
          <w:szCs w:val="48"/>
        </w:rPr>
      </w:pPr>
    </w:p>
    <w:p w14:paraId="0FB0DFA5" w14:textId="77777777" w:rsidR="004C633C" w:rsidRDefault="004C633C">
      <w:pPr>
        <w:rPr>
          <w:sz w:val="48"/>
          <w:szCs w:val="48"/>
        </w:rPr>
      </w:pPr>
    </w:p>
    <w:p w14:paraId="4EC9FA82" w14:textId="77777777" w:rsidR="004C633C" w:rsidRDefault="004C633C">
      <w:pPr>
        <w:rPr>
          <w:sz w:val="48"/>
          <w:szCs w:val="48"/>
        </w:rPr>
      </w:pPr>
    </w:p>
    <w:p w14:paraId="40AADED5" w14:textId="77777777" w:rsidR="004C633C" w:rsidRDefault="004C633C">
      <w:pPr>
        <w:rPr>
          <w:sz w:val="48"/>
          <w:szCs w:val="48"/>
        </w:rPr>
      </w:pPr>
    </w:p>
    <w:p w14:paraId="2F150477" w14:textId="77777777" w:rsidR="004C633C" w:rsidRPr="004C633C" w:rsidRDefault="004C633C">
      <w:pPr>
        <w:rPr>
          <w:sz w:val="48"/>
          <w:szCs w:val="48"/>
        </w:rPr>
      </w:pPr>
    </w:p>
    <w:p w14:paraId="79318E20" w14:textId="77777777" w:rsidR="00043557" w:rsidRPr="004C633C" w:rsidRDefault="00000000">
      <w:pPr>
        <w:pStyle w:val="Heading2"/>
        <w:rPr>
          <w:sz w:val="48"/>
          <w:szCs w:val="48"/>
        </w:rPr>
      </w:pPr>
      <w:r w:rsidRPr="004C633C">
        <w:rPr>
          <w:sz w:val="48"/>
          <w:szCs w:val="48"/>
        </w:rPr>
        <w:lastRenderedPageBreak/>
        <w:t>6. Oynanış Mekanikleri</w:t>
      </w:r>
    </w:p>
    <w:p w14:paraId="7D26674B" w14:textId="77777777" w:rsidR="00043557" w:rsidRPr="004C633C" w:rsidRDefault="00000000">
      <w:pPr>
        <w:rPr>
          <w:sz w:val="48"/>
          <w:szCs w:val="48"/>
        </w:rPr>
      </w:pPr>
      <w:r w:rsidRPr="004C633C">
        <w:rPr>
          <w:sz w:val="48"/>
          <w:szCs w:val="48"/>
        </w:rPr>
        <w:t>- Oyuncular hareket etmez, statiktir.</w:t>
      </w:r>
      <w:r w:rsidRPr="004C633C">
        <w:rPr>
          <w:sz w:val="48"/>
          <w:szCs w:val="48"/>
        </w:rPr>
        <w:br/>
        <w:t>- Parmakla çek-bırak mekaniğiyle şut veya itme yapılır.</w:t>
      </w:r>
      <w:r w:rsidRPr="004C633C">
        <w:rPr>
          <w:sz w:val="48"/>
          <w:szCs w:val="48"/>
        </w:rPr>
        <w:br/>
        <w:t>- Tüm etkileşimler fizik kuvveti ile gerçekleşir.</w:t>
      </w:r>
      <w:r w:rsidRPr="004C633C">
        <w:rPr>
          <w:sz w:val="48"/>
          <w:szCs w:val="48"/>
        </w:rPr>
        <w:br/>
        <w:t>- Oyuncular ve top çarpışma ile pozisyon değiştirir.</w:t>
      </w:r>
      <w:r w:rsidRPr="004C633C">
        <w:rPr>
          <w:sz w:val="48"/>
          <w:szCs w:val="48"/>
        </w:rPr>
        <w:br/>
        <w:t>- Oyun sıra tabanlıdır; her turda tek hamle yapılır.</w:t>
      </w:r>
    </w:p>
    <w:p w14:paraId="4555AA3F" w14:textId="77777777" w:rsidR="00043557" w:rsidRPr="004C633C" w:rsidRDefault="00000000">
      <w:pPr>
        <w:pStyle w:val="Heading2"/>
        <w:rPr>
          <w:sz w:val="48"/>
          <w:szCs w:val="48"/>
        </w:rPr>
      </w:pPr>
      <w:r w:rsidRPr="004C633C">
        <w:rPr>
          <w:sz w:val="48"/>
          <w:szCs w:val="48"/>
        </w:rPr>
        <w:t>7. Maç Kuralları</w:t>
      </w:r>
    </w:p>
    <w:p w14:paraId="0271126D" w14:textId="77777777" w:rsidR="00043557" w:rsidRPr="004C633C" w:rsidRDefault="00000000">
      <w:pPr>
        <w:rPr>
          <w:sz w:val="48"/>
          <w:szCs w:val="48"/>
        </w:rPr>
      </w:pPr>
      <w:r w:rsidRPr="004C633C">
        <w:rPr>
          <w:sz w:val="48"/>
          <w:szCs w:val="48"/>
        </w:rPr>
        <w:t>- Maç sırasında 3 gole ulaşan takım kazanır.</w:t>
      </w:r>
      <w:r w:rsidRPr="004C633C">
        <w:rPr>
          <w:sz w:val="48"/>
          <w:szCs w:val="48"/>
        </w:rPr>
        <w:br/>
        <w:t>- Sıralı hamle sistemi uygulanır.</w:t>
      </w:r>
      <w:r w:rsidRPr="004C633C">
        <w:rPr>
          <w:sz w:val="48"/>
          <w:szCs w:val="48"/>
        </w:rPr>
        <w:br/>
        <w:t>- Süre baskısı yoktur; strateji ön plandadır.</w:t>
      </w:r>
    </w:p>
    <w:p w14:paraId="46DC836A" w14:textId="77777777" w:rsidR="00043557" w:rsidRPr="004C633C" w:rsidRDefault="00000000">
      <w:pPr>
        <w:pStyle w:val="Heading2"/>
        <w:rPr>
          <w:sz w:val="48"/>
          <w:szCs w:val="48"/>
        </w:rPr>
      </w:pPr>
      <w:r w:rsidRPr="004C633C">
        <w:rPr>
          <w:sz w:val="48"/>
          <w:szCs w:val="48"/>
        </w:rPr>
        <w:t>8. Görsel Tasarım</w:t>
      </w:r>
    </w:p>
    <w:p w14:paraId="14AA4C9C" w14:textId="77777777" w:rsidR="00043557" w:rsidRPr="004C633C" w:rsidRDefault="00000000">
      <w:pPr>
        <w:rPr>
          <w:sz w:val="48"/>
          <w:szCs w:val="48"/>
        </w:rPr>
      </w:pPr>
      <w:r w:rsidRPr="004C633C">
        <w:rPr>
          <w:sz w:val="48"/>
          <w:szCs w:val="48"/>
        </w:rPr>
        <w:t>- Oyuncular disk / yuvarlak formda gösterilir.</w:t>
      </w:r>
      <w:r w:rsidRPr="004C633C">
        <w:rPr>
          <w:sz w:val="48"/>
          <w:szCs w:val="48"/>
        </w:rPr>
        <w:br/>
      </w:r>
      <w:r w:rsidRPr="004C633C">
        <w:rPr>
          <w:sz w:val="48"/>
          <w:szCs w:val="48"/>
        </w:rPr>
        <w:lastRenderedPageBreak/>
        <w:t>- Ayakkabı ikonu veya takım logosu oyuncu üzerinde yer alır.</w:t>
      </w:r>
      <w:r w:rsidRPr="004C633C">
        <w:rPr>
          <w:sz w:val="48"/>
          <w:szCs w:val="48"/>
        </w:rPr>
        <w:br/>
        <w:t>- Saha üstten görünüm (top-down) şeklindedir.</w:t>
      </w:r>
    </w:p>
    <w:p w14:paraId="6449B1A5" w14:textId="77777777" w:rsidR="00043557" w:rsidRPr="004C633C" w:rsidRDefault="00000000">
      <w:pPr>
        <w:pStyle w:val="Heading2"/>
        <w:rPr>
          <w:sz w:val="48"/>
          <w:szCs w:val="48"/>
        </w:rPr>
      </w:pPr>
      <w:r w:rsidRPr="004C633C">
        <w:rPr>
          <w:sz w:val="48"/>
          <w:szCs w:val="48"/>
        </w:rPr>
        <w:t>9. Hedef Kitle</w:t>
      </w:r>
    </w:p>
    <w:p w14:paraId="7A30F0E3" w14:textId="77777777" w:rsidR="00043557" w:rsidRPr="004C633C" w:rsidRDefault="00000000">
      <w:pPr>
        <w:rPr>
          <w:sz w:val="48"/>
          <w:szCs w:val="48"/>
        </w:rPr>
      </w:pPr>
      <w:r w:rsidRPr="004C633C">
        <w:rPr>
          <w:sz w:val="48"/>
          <w:szCs w:val="48"/>
        </w:rPr>
        <w:t>Basit kontrollerle stratejik düşünmeyi seven, kısa sürede oynanabilen mobil oyunlardan hoşlanan kullanıcılar.</w:t>
      </w:r>
    </w:p>
    <w:p w14:paraId="42962E86" w14:textId="77777777" w:rsidR="00043557" w:rsidRPr="004C633C" w:rsidRDefault="00000000">
      <w:pPr>
        <w:pStyle w:val="Heading2"/>
        <w:rPr>
          <w:sz w:val="48"/>
          <w:szCs w:val="48"/>
        </w:rPr>
      </w:pPr>
      <w:r w:rsidRPr="004C633C">
        <w:rPr>
          <w:sz w:val="48"/>
          <w:szCs w:val="48"/>
        </w:rPr>
        <w:t>10. Geliştirilebilir Alanlar</w:t>
      </w:r>
    </w:p>
    <w:p w14:paraId="1683A07A" w14:textId="77777777" w:rsidR="00043557" w:rsidRPr="004C633C" w:rsidRDefault="00000000">
      <w:pPr>
        <w:rPr>
          <w:sz w:val="48"/>
          <w:szCs w:val="48"/>
        </w:rPr>
      </w:pPr>
      <w:r w:rsidRPr="004C633C">
        <w:rPr>
          <w:sz w:val="48"/>
          <w:szCs w:val="48"/>
        </w:rPr>
        <w:t>- Farklı saha temaları</w:t>
      </w:r>
      <w:r w:rsidRPr="004C633C">
        <w:rPr>
          <w:sz w:val="48"/>
          <w:szCs w:val="48"/>
        </w:rPr>
        <w:br/>
        <w:t>- Yeni strateji dizilimleri</w:t>
      </w:r>
      <w:r w:rsidRPr="004C633C">
        <w:rPr>
          <w:sz w:val="48"/>
          <w:szCs w:val="48"/>
        </w:rPr>
        <w:br/>
        <w:t>- Online PvP modu</w:t>
      </w:r>
      <w:r w:rsidRPr="004C633C">
        <w:rPr>
          <w:sz w:val="48"/>
          <w:szCs w:val="48"/>
        </w:rPr>
        <w:br/>
        <w:t>- Kozmetik takım özelleştirmeleri</w:t>
      </w:r>
    </w:p>
    <w:p w14:paraId="1DEF335F" w14:textId="77777777" w:rsidR="004C633C" w:rsidRPr="004C633C" w:rsidRDefault="004C633C">
      <w:pPr>
        <w:rPr>
          <w:sz w:val="48"/>
          <w:szCs w:val="48"/>
        </w:rPr>
      </w:pPr>
    </w:p>
    <w:p w14:paraId="1A9531F4" w14:textId="77777777" w:rsidR="004C633C" w:rsidRPr="004C633C" w:rsidRDefault="004C633C">
      <w:pPr>
        <w:rPr>
          <w:sz w:val="48"/>
          <w:szCs w:val="48"/>
        </w:rPr>
      </w:pPr>
    </w:p>
    <w:p w14:paraId="631F9260" w14:textId="77777777" w:rsidR="004C633C" w:rsidRDefault="004C633C">
      <w:pPr>
        <w:rPr>
          <w:sz w:val="48"/>
          <w:szCs w:val="48"/>
        </w:rPr>
      </w:pPr>
    </w:p>
    <w:p w14:paraId="627FD2A2" w14:textId="77777777" w:rsidR="004C633C" w:rsidRDefault="004C633C">
      <w:pPr>
        <w:rPr>
          <w:sz w:val="48"/>
          <w:szCs w:val="48"/>
        </w:rPr>
      </w:pPr>
    </w:p>
    <w:p w14:paraId="6102A958" w14:textId="4F0D2736" w:rsidR="004C633C" w:rsidRDefault="004C633C">
      <w:pPr>
        <w:rPr>
          <w:sz w:val="48"/>
          <w:szCs w:val="48"/>
        </w:rPr>
      </w:pPr>
    </w:p>
    <w:p w14:paraId="0D42654D" w14:textId="7AC5CA3C" w:rsidR="004C633C" w:rsidRDefault="004C633C">
      <w:pPr>
        <w:rPr>
          <w:sz w:val="48"/>
          <w:szCs w:val="48"/>
        </w:rPr>
      </w:pPr>
    </w:p>
    <w:p w14:paraId="5558FBB0" w14:textId="7E69095A" w:rsidR="004C633C" w:rsidRDefault="004C633C">
      <w:pPr>
        <w:rPr>
          <w:sz w:val="48"/>
          <w:szCs w:val="48"/>
        </w:rPr>
      </w:pPr>
    </w:p>
    <w:p w14:paraId="472B8803" w14:textId="46A62BE4" w:rsidR="004C633C" w:rsidRDefault="004C633C">
      <w:pPr>
        <w:rPr>
          <w:sz w:val="48"/>
          <w:szCs w:val="48"/>
        </w:rPr>
      </w:pPr>
      <w:r w:rsidRPr="004C633C">
        <w:rPr>
          <w:noProof/>
          <w:sz w:val="48"/>
          <w:szCs w:val="48"/>
        </w:rPr>
        <w:drawing>
          <wp:anchor distT="0" distB="0" distL="114300" distR="114300" simplePos="0" relativeHeight="251662336" behindDoc="1" locked="0" layoutInCell="1" allowOverlap="1" wp14:anchorId="3E2104C5" wp14:editId="51B998F3">
            <wp:simplePos x="0" y="0"/>
            <wp:positionH relativeFrom="column">
              <wp:posOffset>-269240</wp:posOffset>
            </wp:positionH>
            <wp:positionV relativeFrom="paragraph">
              <wp:posOffset>138430</wp:posOffset>
            </wp:positionV>
            <wp:extent cx="6029325" cy="4019550"/>
            <wp:effectExtent l="0" t="0" r="9525" b="0"/>
            <wp:wrapNone/>
            <wp:docPr id="202654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46270" name="Picture 202654627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9AD7DB" w14:textId="7AF600A4" w:rsidR="004C633C" w:rsidRDefault="004C633C">
      <w:pPr>
        <w:rPr>
          <w:sz w:val="48"/>
          <w:szCs w:val="48"/>
        </w:rPr>
      </w:pPr>
    </w:p>
    <w:p w14:paraId="430F80F8" w14:textId="77777777" w:rsidR="004C633C" w:rsidRDefault="004C633C">
      <w:pPr>
        <w:rPr>
          <w:sz w:val="48"/>
          <w:szCs w:val="48"/>
        </w:rPr>
      </w:pPr>
    </w:p>
    <w:p w14:paraId="7ED8A624" w14:textId="77777777" w:rsidR="004C633C" w:rsidRPr="004C633C" w:rsidRDefault="004C633C">
      <w:pPr>
        <w:rPr>
          <w:sz w:val="48"/>
          <w:szCs w:val="48"/>
        </w:rPr>
      </w:pPr>
    </w:p>
    <w:p w14:paraId="1029A4EA" w14:textId="77777777" w:rsidR="004C633C" w:rsidRPr="004C633C" w:rsidRDefault="004C633C">
      <w:pPr>
        <w:rPr>
          <w:sz w:val="48"/>
          <w:szCs w:val="48"/>
        </w:rPr>
      </w:pPr>
    </w:p>
    <w:p w14:paraId="5D2F2087" w14:textId="0E8F2CC6" w:rsidR="004C633C" w:rsidRPr="004C633C" w:rsidRDefault="004C633C">
      <w:pPr>
        <w:rPr>
          <w:sz w:val="48"/>
          <w:szCs w:val="48"/>
        </w:rPr>
      </w:pPr>
    </w:p>
    <w:p w14:paraId="369F732F" w14:textId="4F03FE43" w:rsidR="004C633C" w:rsidRPr="004C633C" w:rsidRDefault="004C633C">
      <w:pPr>
        <w:rPr>
          <w:sz w:val="48"/>
          <w:szCs w:val="48"/>
        </w:rPr>
      </w:pPr>
    </w:p>
    <w:p w14:paraId="4CE706DA" w14:textId="2E7A2712" w:rsidR="004C633C" w:rsidRDefault="004C633C">
      <w:pPr>
        <w:rPr>
          <w:sz w:val="48"/>
          <w:szCs w:val="48"/>
        </w:rPr>
      </w:pPr>
    </w:p>
    <w:p w14:paraId="07F6DAA3" w14:textId="77777777" w:rsidR="004C633C" w:rsidRDefault="004C633C">
      <w:pPr>
        <w:rPr>
          <w:sz w:val="48"/>
          <w:szCs w:val="48"/>
        </w:rPr>
      </w:pPr>
    </w:p>
    <w:p w14:paraId="4DFCE56E" w14:textId="77777777" w:rsidR="004C633C" w:rsidRDefault="004C633C">
      <w:pPr>
        <w:rPr>
          <w:sz w:val="48"/>
          <w:szCs w:val="48"/>
        </w:rPr>
      </w:pPr>
    </w:p>
    <w:p w14:paraId="1B73F3C0" w14:textId="77777777" w:rsidR="004C633C" w:rsidRDefault="004C633C">
      <w:pPr>
        <w:rPr>
          <w:sz w:val="48"/>
          <w:szCs w:val="48"/>
        </w:rPr>
      </w:pPr>
    </w:p>
    <w:p w14:paraId="187BAC80" w14:textId="77777777" w:rsidR="004C633C" w:rsidRPr="004C633C" w:rsidRDefault="004C633C">
      <w:pPr>
        <w:rPr>
          <w:sz w:val="48"/>
          <w:szCs w:val="48"/>
        </w:rPr>
      </w:pPr>
    </w:p>
    <w:p w14:paraId="28CADF10" w14:textId="2269EA9A" w:rsidR="004C633C" w:rsidRPr="004C633C" w:rsidRDefault="004C633C">
      <w:pPr>
        <w:rPr>
          <w:sz w:val="48"/>
          <w:szCs w:val="48"/>
        </w:rPr>
      </w:pPr>
    </w:p>
    <w:p w14:paraId="5DF68061" w14:textId="17CD0579" w:rsidR="004C633C" w:rsidRPr="004C633C" w:rsidRDefault="004C633C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anchor distT="0" distB="0" distL="114300" distR="114300" simplePos="0" relativeHeight="251658240" behindDoc="1" locked="0" layoutInCell="1" allowOverlap="1" wp14:anchorId="2F57B652" wp14:editId="43C6D51E">
            <wp:simplePos x="0" y="0"/>
            <wp:positionH relativeFrom="column">
              <wp:posOffset>43522</wp:posOffset>
            </wp:positionH>
            <wp:positionV relativeFrom="paragraph">
              <wp:posOffset>535636</wp:posOffset>
            </wp:positionV>
            <wp:extent cx="5486400" cy="5486400"/>
            <wp:effectExtent l="0" t="0" r="0" b="0"/>
            <wp:wrapNone/>
            <wp:docPr id="13075718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71820" name="Picture 13075718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C633C" w:rsidRPr="004C63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9882469">
    <w:abstractNumId w:val="8"/>
  </w:num>
  <w:num w:numId="2" w16cid:durableId="422531428">
    <w:abstractNumId w:val="6"/>
  </w:num>
  <w:num w:numId="3" w16cid:durableId="1622295982">
    <w:abstractNumId w:val="5"/>
  </w:num>
  <w:num w:numId="4" w16cid:durableId="479999961">
    <w:abstractNumId w:val="4"/>
  </w:num>
  <w:num w:numId="5" w16cid:durableId="72750495">
    <w:abstractNumId w:val="7"/>
  </w:num>
  <w:num w:numId="6" w16cid:durableId="1292249140">
    <w:abstractNumId w:val="3"/>
  </w:num>
  <w:num w:numId="7" w16cid:durableId="1907766322">
    <w:abstractNumId w:val="2"/>
  </w:num>
  <w:num w:numId="8" w16cid:durableId="685256357">
    <w:abstractNumId w:val="1"/>
  </w:num>
  <w:num w:numId="9" w16cid:durableId="1376078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57"/>
    <w:rsid w:val="0006063C"/>
    <w:rsid w:val="0015074B"/>
    <w:rsid w:val="0029639D"/>
    <w:rsid w:val="00326F90"/>
    <w:rsid w:val="004C633C"/>
    <w:rsid w:val="00591341"/>
    <w:rsid w:val="00AA1D8D"/>
    <w:rsid w:val="00B47730"/>
    <w:rsid w:val="00CB0664"/>
    <w:rsid w:val="00FC41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31B45A"/>
  <w14:defaultImageDpi w14:val="300"/>
  <w15:docId w15:val="{E4EDB06B-72F1-4D8C-87D4-4D98B3BBF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Mehmet Hilmi Kırımlı</cp:lastModifiedBy>
  <cp:revision>3</cp:revision>
  <dcterms:created xsi:type="dcterms:W3CDTF">2013-12-23T23:15:00Z</dcterms:created>
  <dcterms:modified xsi:type="dcterms:W3CDTF">2026-01-07T13:29:00Z</dcterms:modified>
  <cp:category/>
</cp:coreProperties>
</file>